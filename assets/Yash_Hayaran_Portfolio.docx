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E488" w14:textId="03B9638B" w:rsidR="007E1A41" w:rsidRDefault="00000000">
      <w:pPr>
        <w:jc w:val="center"/>
        <w:rPr>
          <w:rFonts w:hint="eastAsia"/>
        </w:rPr>
      </w:pPr>
      <w:r>
        <w:rPr>
          <w:rFonts w:ascii="Playfair Display" w:hAnsi="Playfair Display"/>
          <w:b/>
          <w:sz w:val="56"/>
        </w:rPr>
        <w:t>Yash Hayaran</w:t>
      </w:r>
    </w:p>
    <w:p w14:paraId="7699F684" w14:textId="4E947D33" w:rsidR="007E1A41" w:rsidRDefault="00000000">
      <w:pPr>
        <w:jc w:val="center"/>
        <w:rPr>
          <w:rFonts w:hint="eastAsia"/>
        </w:rPr>
      </w:pPr>
      <w:r>
        <w:rPr>
          <w:i/>
          <w:sz w:val="28"/>
        </w:rPr>
        <w:t>Frontend Developer</w:t>
      </w:r>
    </w:p>
    <w:p w14:paraId="0B93203D" w14:textId="614C4D46" w:rsidR="007E1A41" w:rsidRDefault="00324C59">
      <w:pPr>
        <w:rPr>
          <w:rFonts w:hint="eastAsia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B2742" wp14:editId="5D0CCA57">
                <wp:simplePos x="0" y="0"/>
                <wp:positionH relativeFrom="column">
                  <wp:posOffset>2082800</wp:posOffset>
                </wp:positionH>
                <wp:positionV relativeFrom="paragraph">
                  <wp:posOffset>46990</wp:posOffset>
                </wp:positionV>
                <wp:extent cx="1263650" cy="1289050"/>
                <wp:effectExtent l="57150" t="38100" r="50800" b="101600"/>
                <wp:wrapNone/>
                <wp:docPr id="11071347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1289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75F5A" id="Rectangle 2" o:spid="_x0000_s1026" style="position:absolute;margin-left:164pt;margin-top:3.7pt;width:99.5pt;height:10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" filled="f" strokecolor="black [3213]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i/>
          <w:noProof/>
        </w:rPr>
        <w:drawing>
          <wp:anchor distT="0" distB="0" distL="114300" distR="114300" simplePos="0" relativeHeight="251660288" behindDoc="1" locked="0" layoutInCell="1" allowOverlap="1" wp14:anchorId="4445AF4C" wp14:editId="5BC9A49D">
            <wp:simplePos x="0" y="0"/>
            <wp:positionH relativeFrom="column">
              <wp:posOffset>2076450</wp:posOffset>
            </wp:positionH>
            <wp:positionV relativeFrom="paragraph">
              <wp:posOffset>46990</wp:posOffset>
            </wp:positionV>
            <wp:extent cx="1295400" cy="1314450"/>
            <wp:effectExtent l="76200" t="38100" r="38100" b="133350"/>
            <wp:wrapNone/>
            <wp:docPr id="11754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8125" name="Picture 1175408125"/>
                    <pic:cNvPicPr/>
                  </pic:nvPicPr>
                  <pic:blipFill rotWithShape="1">
                    <a:blip r:embed="rId6"/>
                    <a:srcRect l="11543" t="17037" r="9956" b="2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14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15B64" w14:textId="7136E06B" w:rsidR="00324C59" w:rsidRDefault="00324C59">
      <w:pPr>
        <w:jc w:val="center"/>
        <w:rPr>
          <w:color w:val="1F2937"/>
          <w:sz w:val="20"/>
        </w:rPr>
      </w:pPr>
    </w:p>
    <w:p w14:paraId="1BF83521" w14:textId="77777777" w:rsidR="00324C59" w:rsidRDefault="00324C59">
      <w:pPr>
        <w:jc w:val="center"/>
        <w:rPr>
          <w:color w:val="1F2937"/>
          <w:sz w:val="20"/>
        </w:rPr>
      </w:pPr>
    </w:p>
    <w:p w14:paraId="4F9DAE2D" w14:textId="77777777" w:rsidR="00324C59" w:rsidRDefault="00324C59">
      <w:pPr>
        <w:jc w:val="center"/>
        <w:rPr>
          <w:color w:val="1F2937"/>
          <w:sz w:val="20"/>
        </w:rPr>
      </w:pPr>
    </w:p>
    <w:p w14:paraId="0A721CAC" w14:textId="77777777" w:rsidR="00324C59" w:rsidRDefault="00324C59">
      <w:pPr>
        <w:jc w:val="center"/>
        <w:rPr>
          <w:color w:val="1F2937"/>
          <w:sz w:val="20"/>
        </w:rPr>
      </w:pPr>
    </w:p>
    <w:p w14:paraId="06066D4A" w14:textId="77777777" w:rsidR="00324C59" w:rsidRDefault="00324C59">
      <w:pPr>
        <w:jc w:val="center"/>
        <w:rPr>
          <w:color w:val="1F2937"/>
          <w:sz w:val="20"/>
        </w:rPr>
      </w:pPr>
    </w:p>
    <w:p w14:paraId="2648886C" w14:textId="4CDC4FCB" w:rsidR="007E1A41" w:rsidRDefault="00000000">
      <w:pPr>
        <w:jc w:val="center"/>
        <w:rPr>
          <w:rFonts w:hint="eastAsia"/>
        </w:rPr>
      </w:pPr>
      <w:r>
        <w:rPr>
          <w:color w:val="1F2937"/>
          <w:sz w:val="20"/>
        </w:rPr>
        <w:t>Email: yash</w:t>
      </w:r>
      <w:r w:rsidR="00324C59">
        <w:rPr>
          <w:color w:val="1F2937"/>
          <w:sz w:val="20"/>
        </w:rPr>
        <w:t>official8808@</w:t>
      </w:r>
      <w:r>
        <w:rPr>
          <w:color w:val="1F2937"/>
          <w:sz w:val="20"/>
        </w:rPr>
        <w:t xml:space="preserve">.com  |  </w:t>
      </w:r>
      <w:proofErr w:type="spellStart"/>
      <w:r>
        <w:rPr>
          <w:color w:val="1F2937"/>
          <w:sz w:val="20"/>
        </w:rPr>
        <w:t>LinkedIn</w:t>
      </w:r>
      <w:r w:rsidR="00324C59">
        <w:rPr>
          <w:color w:val="1F2937"/>
          <w:sz w:val="20"/>
        </w:rPr>
        <w:t>:</w:t>
      </w:r>
      <w:hyperlink r:id="rId7" w:history="1">
        <w:r w:rsidR="00324C59" w:rsidRPr="00324C59">
          <w:rPr>
            <w:rStyle w:val="Hyperlink"/>
            <w:rFonts w:hint="eastAsia"/>
            <w:sz w:val="20"/>
          </w:rPr>
          <w:t>linkedin</w:t>
        </w:r>
        <w:proofErr w:type="spellEnd"/>
      </w:hyperlink>
      <w:r>
        <w:rPr>
          <w:color w:val="1F2937"/>
          <w:sz w:val="20"/>
        </w:rPr>
        <w:t xml:space="preserve"> |  GitHub</w:t>
      </w:r>
      <w:r w:rsidR="00324C59">
        <w:rPr>
          <w:color w:val="1F2937"/>
          <w:sz w:val="20"/>
        </w:rPr>
        <w:t xml:space="preserve">: </w:t>
      </w:r>
      <w:hyperlink r:id="rId8" w:history="1">
        <w:proofErr w:type="spellStart"/>
        <w:r w:rsidR="00084C4E" w:rsidRPr="00084C4E">
          <w:rPr>
            <w:rStyle w:val="Hyperlink"/>
            <w:rFonts w:hint="eastAsia"/>
            <w:sz w:val="20"/>
          </w:rPr>
          <w:t>git</w:t>
        </w:r>
        <w:r w:rsidR="00084C4E" w:rsidRPr="00084C4E">
          <w:rPr>
            <w:rStyle w:val="Hyperlink"/>
            <w:rFonts w:hint="eastAsia"/>
            <w:sz w:val="20"/>
          </w:rPr>
          <w:t>h</w:t>
        </w:r>
        <w:r w:rsidR="00084C4E" w:rsidRPr="00084C4E">
          <w:rPr>
            <w:rStyle w:val="Hyperlink"/>
            <w:rFonts w:hint="eastAsia"/>
            <w:sz w:val="20"/>
          </w:rPr>
          <w:t>ub</w:t>
        </w:r>
        <w:proofErr w:type="spellEnd"/>
      </w:hyperlink>
      <w:r w:rsidR="00324C59">
        <w:rPr>
          <w:color w:val="1F2937"/>
          <w:sz w:val="20"/>
        </w:rPr>
        <w:t xml:space="preserve"> </w:t>
      </w:r>
      <w:r>
        <w:rPr>
          <w:color w:val="1F2937"/>
          <w:sz w:val="20"/>
        </w:rPr>
        <w:br/>
      </w:r>
    </w:p>
    <w:p w14:paraId="47A65CEB" w14:textId="79CE5B6E" w:rsidR="007E1A41" w:rsidRDefault="007E1A41">
      <w:pPr>
        <w:rPr>
          <w:rFonts w:hint="eastAsia"/>
        </w:rPr>
      </w:pPr>
    </w:p>
    <w:p w14:paraId="54477A5D" w14:textId="33069946" w:rsidR="007E1A41" w:rsidRDefault="00000000">
      <w:pPr>
        <w:pStyle w:val="Heading2"/>
      </w:pPr>
      <w:r>
        <w:t>Professional Summary</w:t>
      </w:r>
    </w:p>
    <w:p w14:paraId="552E1734" w14:textId="1202AC87" w:rsidR="007E1A41" w:rsidRDefault="00000000">
      <w:pPr>
        <w:rPr>
          <w:rFonts w:hint="eastAsia"/>
        </w:rPr>
      </w:pPr>
      <w:r>
        <w:t>I design and build elegant, high-performance frontend applications focused on usability and maintainability. I translate complex user needs into simple, intuitive digital products using React/Next.js, TypeScript, and Tailwind CSS. I care deeply about performance, accessibility and component-driven architecture.</w:t>
      </w:r>
    </w:p>
    <w:p w14:paraId="643D026D" w14:textId="77777777" w:rsidR="007E1A41" w:rsidRDefault="007E1A41">
      <w:pPr>
        <w:rPr>
          <w:rFonts w:hint="eastAsia"/>
        </w:rPr>
      </w:pPr>
    </w:p>
    <w:p w14:paraId="1392F5F4" w14:textId="77777777" w:rsidR="007E1A41" w:rsidRDefault="00000000">
      <w:pPr>
        <w:pStyle w:val="Heading2"/>
      </w:pPr>
      <w:r>
        <w:t>Key Skills</w:t>
      </w:r>
    </w:p>
    <w:p w14:paraId="07F249C4" w14:textId="77777777" w:rsidR="007E1A41" w:rsidRDefault="00000000">
      <w:pPr>
        <w:pStyle w:val="ListBullet"/>
        <w:ind w:left="288"/>
        <w:rPr>
          <w:rFonts w:hint="eastAsia"/>
        </w:rPr>
      </w:pPr>
      <w:r>
        <w:t xml:space="preserve"> •  React / Next.js  |  TypeScript  |  Tailwind CSS</w:t>
      </w:r>
    </w:p>
    <w:p w14:paraId="7504998D" w14:textId="77777777" w:rsidR="007E1A41" w:rsidRDefault="00000000">
      <w:pPr>
        <w:pStyle w:val="ListBullet"/>
        <w:ind w:left="288"/>
        <w:rPr>
          <w:rFonts w:hint="eastAsia"/>
        </w:rPr>
      </w:pPr>
      <w:r>
        <w:t xml:space="preserve"> •  JavaScript (ES6+)  |  Node.js / Express  |  Responsive Design</w:t>
      </w:r>
    </w:p>
    <w:p w14:paraId="4C839CA6" w14:textId="77777777" w:rsidR="007E1A41" w:rsidRDefault="00000000">
      <w:pPr>
        <w:pStyle w:val="ListBullet"/>
        <w:ind w:left="288"/>
        <w:rPr>
          <w:rFonts w:hint="eastAsia"/>
        </w:rPr>
      </w:pPr>
      <w:r>
        <w:t xml:space="preserve"> •  Figma (UI/UX)  |  Component Architecture  |  Performance Optimization</w:t>
      </w:r>
    </w:p>
    <w:p w14:paraId="701D71D4" w14:textId="77777777" w:rsidR="007E1A41" w:rsidRDefault="00000000">
      <w:pPr>
        <w:pStyle w:val="ListBullet"/>
        <w:ind w:left="288"/>
        <w:rPr>
          <w:rFonts w:hint="eastAsia"/>
        </w:rPr>
      </w:pPr>
      <w:r>
        <w:t xml:space="preserve"> •  Git &amp; GitHub  |  Cloud Functions  |  Unit Testing (basic)</w:t>
      </w:r>
    </w:p>
    <w:p w14:paraId="34A4D6F0" w14:textId="77777777" w:rsidR="007E1A41" w:rsidRDefault="007E1A41">
      <w:pPr>
        <w:rPr>
          <w:rFonts w:hint="eastAsia"/>
        </w:rPr>
      </w:pPr>
    </w:p>
    <w:p w14:paraId="32D69805" w14:textId="77777777" w:rsidR="007E1A41" w:rsidRDefault="00000000">
      <w:pPr>
        <w:pStyle w:val="Heading2"/>
      </w:pPr>
      <w:r>
        <w:t>Education</w:t>
      </w:r>
    </w:p>
    <w:p w14:paraId="6D92C1B1" w14:textId="00C33F66" w:rsidR="007E1A41" w:rsidRDefault="00000000">
      <w:pPr>
        <w:rPr>
          <w:rFonts w:hint="eastAsia"/>
        </w:rPr>
      </w:pPr>
      <w:r>
        <w:rPr>
          <w:b/>
        </w:rPr>
        <w:t xml:space="preserve">Master of Computer Applications (MCA) — </w:t>
      </w:r>
      <w:r w:rsidR="00324C59">
        <w:rPr>
          <w:b/>
        </w:rPr>
        <w:t>Lovely Professional University</w:t>
      </w:r>
      <w:r>
        <w:rPr>
          <w:b/>
        </w:rPr>
        <w:br/>
      </w:r>
      <w:r>
        <w:rPr>
          <w:i/>
        </w:rPr>
        <w:t>202</w:t>
      </w:r>
      <w:r w:rsidR="00324C59">
        <w:rPr>
          <w:i/>
        </w:rPr>
        <w:t>5</w:t>
      </w:r>
      <w:r>
        <w:rPr>
          <w:i/>
        </w:rPr>
        <w:t xml:space="preserve"> - Present</w:t>
      </w:r>
      <w:r>
        <w:rPr>
          <w:i/>
        </w:rPr>
        <w:br/>
        <w:t>Focus: Advanced Web Technologies, Data Structures, Software Engineering</w:t>
      </w:r>
    </w:p>
    <w:p w14:paraId="321DA740" w14:textId="03B71B7E" w:rsidR="007E1A41" w:rsidRDefault="00000000">
      <w:pPr>
        <w:rPr>
          <w:rFonts w:hint="eastAsia"/>
        </w:rPr>
      </w:pPr>
      <w:r>
        <w:rPr>
          <w:b/>
        </w:rPr>
        <w:t>Bachelor of Computer Applications (BCA) —</w:t>
      </w:r>
      <w:r w:rsidR="00324C59">
        <w:rPr>
          <w:b/>
        </w:rPr>
        <w:t>Bundelkhand University</w:t>
      </w:r>
      <w:r>
        <w:rPr>
          <w:b/>
        </w:rPr>
        <w:br/>
      </w:r>
      <w:r>
        <w:rPr>
          <w:i/>
        </w:rPr>
        <w:t>202</w:t>
      </w:r>
      <w:r w:rsidR="00324C59">
        <w:rPr>
          <w:i/>
        </w:rPr>
        <w:t>2</w:t>
      </w:r>
      <w:r>
        <w:rPr>
          <w:i/>
        </w:rPr>
        <w:t xml:space="preserve"> - 202</w:t>
      </w:r>
      <w:r w:rsidR="00324C59">
        <w:rPr>
          <w:i/>
        </w:rPr>
        <w:t>4</w:t>
      </w:r>
      <w:r>
        <w:rPr>
          <w:i/>
        </w:rPr>
        <w:br/>
        <w:t>Focus: Programming Fundamentals, Database Management Systems</w:t>
      </w:r>
    </w:p>
    <w:p w14:paraId="36A61725" w14:textId="77777777" w:rsidR="007E1A41" w:rsidRDefault="007E1A41">
      <w:pPr>
        <w:rPr>
          <w:rFonts w:hint="eastAsia"/>
        </w:rPr>
      </w:pPr>
    </w:p>
    <w:p w14:paraId="1CD2B891" w14:textId="77777777" w:rsidR="007E1A41" w:rsidRDefault="00000000">
      <w:pPr>
        <w:pStyle w:val="Heading2"/>
      </w:pPr>
      <w:r>
        <w:t>Certifications &amp; Achievements</w:t>
      </w:r>
    </w:p>
    <w:p w14:paraId="5AFF4926" w14:textId="77777777" w:rsidR="007E1A41" w:rsidRDefault="00000000">
      <w:pPr>
        <w:pStyle w:val="ListNumber"/>
        <w:rPr>
          <w:rFonts w:hint="eastAsia"/>
        </w:rPr>
      </w:pPr>
      <w:r>
        <w:t>24-Hour National Hackathon — Participation: Built a frontend prototype for sustainable transport solutions (Certificate available).</w:t>
      </w:r>
    </w:p>
    <w:p w14:paraId="0EA612AC" w14:textId="77777777" w:rsidR="007E1A41" w:rsidRDefault="00000000">
      <w:pPr>
        <w:pStyle w:val="ListNumber"/>
        <w:rPr>
          <w:rFonts w:hint="eastAsia"/>
        </w:rPr>
      </w:pPr>
      <w:r>
        <w:t>Professional React Developer — Planned (in progress): Advanced performance, testing, state management).</w:t>
      </w:r>
    </w:p>
    <w:p w14:paraId="1426F820" w14:textId="77777777" w:rsidR="007E1A41" w:rsidRDefault="007E1A41">
      <w:pPr>
        <w:rPr>
          <w:rFonts w:hint="eastAsia"/>
        </w:rPr>
      </w:pPr>
    </w:p>
    <w:p w14:paraId="36099A79" w14:textId="77777777" w:rsidR="007E1A41" w:rsidRDefault="00000000">
      <w:pPr>
        <w:pStyle w:val="Heading2"/>
      </w:pPr>
      <w:r>
        <w:t>Featured Projects</w:t>
      </w:r>
    </w:p>
    <w:p w14:paraId="2977EC4D" w14:textId="0C8C0AF0" w:rsidR="007E1A41" w:rsidRDefault="00000000">
      <w:pPr>
        <w:rPr>
          <w:rFonts w:hint="eastAsia"/>
        </w:rPr>
      </w:pPr>
      <w:r>
        <w:rPr>
          <w:b/>
        </w:rPr>
        <w:t xml:space="preserve">Smart Credit Manager Platform — </w:t>
      </w:r>
      <w:r>
        <w:t xml:space="preserve">React + Tailwind SPA for small businesses to track and visualize customer credit and outstanding balances using dynamic charts. </w:t>
      </w:r>
      <w:r>
        <w:rPr>
          <w:i/>
        </w:rPr>
        <w:br/>
        <w:t xml:space="preserve">Key contributions: Component-driven frontend, responsive UI, dynamic charting, client-side filtering &amp; sorting. </w:t>
      </w:r>
    </w:p>
    <w:p w14:paraId="78B0FF5D" w14:textId="77777777" w:rsidR="007E1A41" w:rsidRDefault="007E1A41">
      <w:pPr>
        <w:rPr>
          <w:rFonts w:hint="eastAsia"/>
        </w:rPr>
      </w:pPr>
    </w:p>
    <w:p w14:paraId="3941983C" w14:textId="4D186B57" w:rsidR="007E1A41" w:rsidRDefault="00000000">
      <w:pPr>
        <w:rPr>
          <w:rFonts w:hint="eastAsia"/>
        </w:rPr>
      </w:pPr>
      <w:r>
        <w:rPr>
          <w:b/>
        </w:rPr>
        <w:t xml:space="preserve">Full-featured E-commerce Site (Frontend) — </w:t>
      </w:r>
      <w:r>
        <w:t xml:space="preserve">High-performance, responsive storefront with product filtering, cart management, and multi-step checkout using React and Tailwind. </w:t>
      </w:r>
      <w:r>
        <w:rPr>
          <w:i/>
        </w:rPr>
        <w:br/>
        <w:t xml:space="preserve">Key contributions: Optimized bundle splitting, accessibility improvements, polished UI interactions. </w:t>
      </w:r>
      <w:r>
        <w:rPr>
          <w:sz w:val="20"/>
        </w:rPr>
        <w:br/>
      </w:r>
    </w:p>
    <w:p w14:paraId="2479FC9B" w14:textId="77777777" w:rsidR="007E1A41" w:rsidRDefault="007E1A41">
      <w:pPr>
        <w:rPr>
          <w:rFonts w:hint="eastAsia"/>
        </w:rPr>
      </w:pPr>
    </w:p>
    <w:p w14:paraId="76DC92BC" w14:textId="77777777" w:rsidR="007E1A41" w:rsidRDefault="00000000">
      <w:pPr>
        <w:pStyle w:val="Heading2"/>
      </w:pPr>
      <w:r>
        <w:t>Design &amp; Development Philosophy</w:t>
      </w:r>
    </w:p>
    <w:p w14:paraId="06F61AA1" w14:textId="77777777" w:rsidR="007E1A41" w:rsidRDefault="00000000">
      <w:pPr>
        <w:rPr>
          <w:rFonts w:hint="eastAsia"/>
        </w:rPr>
      </w:pPr>
      <w:r>
        <w:t>• Design Simplicity — reduce cognitive load for users.</w:t>
      </w:r>
      <w:r>
        <w:br/>
        <w:t>• Performance First — minimize bundle size, lazy-load intelligently.</w:t>
      </w:r>
      <w:r>
        <w:br/>
        <w:t>• Atomic Components — reusable, testable components.</w:t>
      </w:r>
      <w:r>
        <w:br/>
        <w:t>• Continuous Learning — stay updated and iterate quickly.</w:t>
      </w:r>
    </w:p>
    <w:p w14:paraId="2A684E5C" w14:textId="77777777" w:rsidR="007E1A41" w:rsidRDefault="007E1A41">
      <w:pPr>
        <w:rPr>
          <w:rFonts w:hint="eastAsia"/>
        </w:rPr>
      </w:pPr>
    </w:p>
    <w:p w14:paraId="7E92D7EA" w14:textId="77777777" w:rsidR="007E1A41" w:rsidRDefault="00000000">
      <w:pPr>
        <w:pStyle w:val="Heading2"/>
      </w:pPr>
      <w:r>
        <w:t>Let's Connect</w:t>
      </w:r>
    </w:p>
    <w:p w14:paraId="62722A8F" w14:textId="02E940A4" w:rsidR="007E1A41" w:rsidRDefault="00000000">
      <w:pPr>
        <w:rPr>
          <w:rFonts w:hint="eastAsia"/>
        </w:rPr>
      </w:pPr>
      <w:r>
        <w:t xml:space="preserve">I'm open to internships, freelance projects and collaborations. Email me at </w:t>
      </w:r>
      <w:r>
        <w:rPr>
          <w:b/>
        </w:rPr>
        <w:t>yash</w:t>
      </w:r>
      <w:r w:rsidR="00084C4E">
        <w:rPr>
          <w:b/>
        </w:rPr>
        <w:t>official8808</w:t>
      </w:r>
      <w:r>
        <w:rPr>
          <w:b/>
        </w:rPr>
        <w:t>@</w:t>
      </w:r>
      <w:r w:rsidR="00084C4E">
        <w:rPr>
          <w:b/>
        </w:rPr>
        <w:t>gmail</w:t>
      </w:r>
      <w:r>
        <w:rPr>
          <w:b/>
        </w:rPr>
        <w:t>.com</w:t>
      </w:r>
      <w:r>
        <w:t xml:space="preserve"> or add me on LinkedIn: </w:t>
      </w:r>
      <w:hyperlink r:id="rId9" w:history="1">
        <w:proofErr w:type="spellStart"/>
        <w:r w:rsidR="00084C4E" w:rsidRPr="00324C59">
          <w:rPr>
            <w:rStyle w:val="Hyperlink"/>
            <w:rFonts w:hint="eastAsia"/>
            <w:sz w:val="20"/>
          </w:rPr>
          <w:t>linkedin</w:t>
        </w:r>
        <w:proofErr w:type="spellEnd"/>
      </w:hyperlink>
    </w:p>
    <w:p w14:paraId="50D7A835" w14:textId="77777777" w:rsidR="007E1A41" w:rsidRDefault="007E1A41">
      <w:pPr>
        <w:rPr>
          <w:rFonts w:hint="eastAsia"/>
        </w:rPr>
      </w:pPr>
    </w:p>
    <w:p w14:paraId="7C5CE78C" w14:textId="66C3226A" w:rsidR="007E1A41" w:rsidRDefault="00000000">
      <w:pPr>
        <w:jc w:val="center"/>
        <w:rPr>
          <w:rFonts w:hint="eastAsia"/>
        </w:rPr>
      </w:pPr>
      <w:r>
        <w:rPr>
          <w:i/>
          <w:sz w:val="18"/>
        </w:rPr>
        <w:t>© Yash Hayaran — Frontend Developer</w:t>
      </w:r>
      <w:r>
        <w:rPr>
          <w:i/>
          <w:sz w:val="18"/>
        </w:rPr>
        <w:br/>
      </w:r>
    </w:p>
    <w:sectPr w:rsidR="007E1A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074661">
    <w:abstractNumId w:val="8"/>
  </w:num>
  <w:num w:numId="2" w16cid:durableId="160050352">
    <w:abstractNumId w:val="6"/>
  </w:num>
  <w:num w:numId="3" w16cid:durableId="1949651939">
    <w:abstractNumId w:val="5"/>
  </w:num>
  <w:num w:numId="4" w16cid:durableId="1627274566">
    <w:abstractNumId w:val="4"/>
  </w:num>
  <w:num w:numId="5" w16cid:durableId="491608087">
    <w:abstractNumId w:val="7"/>
  </w:num>
  <w:num w:numId="6" w16cid:durableId="435751878">
    <w:abstractNumId w:val="3"/>
  </w:num>
  <w:num w:numId="7" w16cid:durableId="348795900">
    <w:abstractNumId w:val="2"/>
  </w:num>
  <w:num w:numId="8" w16cid:durableId="1343630287">
    <w:abstractNumId w:val="1"/>
  </w:num>
  <w:num w:numId="9" w16cid:durableId="182727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C4E"/>
    <w:rsid w:val="0015074B"/>
    <w:rsid w:val="0029639D"/>
    <w:rsid w:val="00324C59"/>
    <w:rsid w:val="00326F90"/>
    <w:rsid w:val="007E1A41"/>
    <w:rsid w:val="009F5A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762EB"/>
  <w14:defaultImageDpi w14:val="300"/>
  <w15:docId w15:val="{72E7486F-BFCF-49B4-929E-52C6B446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4C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C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4C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h-codes2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yash-hayaran-13259237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yash-hayaran-1325923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Yash Hayaran — Frontend Developer Portfolio</vt:lpstr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 Hayaran — Frontend Developer Portfolio</dc:title>
  <dc:subject/>
  <dc:creator>Yash Hayaran</dc:creator>
  <cp:keywords/>
  <dc:description>generated by python-docx</dc:description>
  <cp:lastModifiedBy>falcon h</cp:lastModifiedBy>
  <cp:revision>2</cp:revision>
  <dcterms:created xsi:type="dcterms:W3CDTF">2013-12-23T23:15:00Z</dcterms:created>
  <dcterms:modified xsi:type="dcterms:W3CDTF">2025-11-05T07:03:00Z</dcterms:modified>
  <cp:category/>
</cp:coreProperties>
</file>